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[Today's Date]</w:t>
        <w:br/>
        <w:br/>
        <w:t>Hiring Manager</w:t>
        <w:br/>
        <w:t>[Company Name]</w:t>
        <w:br/>
        <w:t>[Company Address]</w:t>
        <w:br/>
        <w:br/>
        <w:t>Dear Hiring Manager,</w:t>
        <w:br/>
        <w:br/>
        <w:t>I am writing to express my strong interest in the [Job Title] position at [Company Name]. With a solid foundation in software engineering, machine learning pipelines, and backend architecture, I am eager to bring my technical expertise and problem-solving skills to your team.</w:t>
        <w:br/>
        <w:br/>
        <w:t>At TechNova Solutions, I developed scalable data pipelines using Python and SQL and deployed deep learning models that improved automated system accuracy by 18%. I thrive in environments where I can build end-to-end data solutions, whether that means designing cloud infrastructure on AWS, optimizing legacy codebases, or integrating modern LLM APIs to enhance user experiences.</w:t>
        <w:br/>
        <w:br/>
        <w:t>What draws me to [Company Name] is your commitment to leveraging technology to build impactful, real-world solutions. I am particularly excited about the opportunity to contribute to your core platforms and collaborate with a team of forward-thinking engineers. My experience in containerization, API development, and data analysis allows me to bridge the gap between complex machine learning models and reliable, production-ready software.</w:t>
        <w:br/>
        <w:br/>
        <w:t>I would welcome the opportunity to discuss how my background in artificial intelligence and software engineering aligns with the goals of your engineering team. Thank you for your time and consideration.</w:t>
        <w:br/>
        <w:br/>
        <w:t>Sincerely,</w:t>
        <w:br/>
        <w:br/>
        <w:t>Somil Doshi</w:t>
        <w:br/>
        <w:t>somil.doshi@email.com</w:t>
        <w:br/>
        <w:t>(555) 123-4567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